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CodeAlpha — DevOps Internship</w:t>
      </w:r>
    </w:p>
    <w:p>
      <w:pPr>
        <w:jc w:val="center"/>
      </w:pPr>
      <w:r>
        <w:rPr>
          <w:rFonts w:ascii="Calibri" w:hAnsi="Calibri"/>
          <w:b/>
          <w:sz w:val="28"/>
        </w:rPr>
        <w:t>TASK 1: CI/CD Pipeline using Azure</w:t>
      </w:r>
    </w:p>
    <w:p>
      <w:pPr>
        <w:jc w:val="center"/>
      </w:pPr>
      <w:r>
        <w:rPr>
          <w:rFonts w:ascii="Calibri" w:hAnsi="Calibri"/>
          <w:b w:val="0"/>
          <w:sz w:val="24"/>
        </w:rPr>
        <w:t>Progress Report</w:t>
      </w:r>
    </w:p>
    <w:p/>
    <w:p>
      <w:r>
        <w:rPr>
          <w:rFonts w:ascii="Calibri" w:hAnsi="Calibri"/>
          <w:b w:val="0"/>
          <w:i w:val="0"/>
          <w:sz w:val="22"/>
        </w:rPr>
        <w:t>Intern Name: Musfira Hassan</w:t>
      </w:r>
    </w:p>
    <w:p>
      <w:r>
        <w:rPr>
          <w:rFonts w:ascii="Calibri" w:hAnsi="Calibri"/>
          <w:b w:val="0"/>
          <w:i w:val="0"/>
          <w:sz w:val="22"/>
        </w:rPr>
        <w:t>Domain: DevOps</w:t>
      </w:r>
    </w:p>
    <w:p>
      <w:r>
        <w:rPr>
          <w:rFonts w:ascii="Calibri" w:hAnsi="Calibri"/>
          <w:b w:val="0"/>
          <w:i w:val="0"/>
          <w:sz w:val="22"/>
        </w:rPr>
        <w:t>Subscription: Azure for Students</w:t>
      </w:r>
    </w:p>
    <w:p>
      <w:r>
        <w:rPr>
          <w:rFonts w:ascii="Calibri" w:hAnsi="Calibri"/>
          <w:b w:val="0"/>
          <w:i w:val="0"/>
          <w:sz w:val="22"/>
        </w:rPr>
        <w:t>Azure DevOps org: musfira-codealpha</w:t>
      </w:r>
    </w:p>
    <w:p>
      <w:pPr>
        <w:pStyle w:val="Heading1"/>
      </w:pPr>
      <w:r>
        <w:t>1. Objective</w:t>
      </w:r>
    </w:p>
    <w:p>
      <w:r>
        <w:t>Build an automated CI/CD pipeline with Azure Pipelines, store images in ACR, and deploy to Azure App Service.</w:t>
      </w:r>
    </w:p>
    <w:p>
      <w:pPr>
        <w:pStyle w:val="Heading1"/>
      </w:pPr>
      <w:r>
        <w:t>2. Azure resources</w:t>
      </w:r>
    </w:p>
    <w:p>
      <w:pPr>
        <w:pStyle w:val="ListBullet"/>
      </w:pPr>
      <w:r>
        <w:t>ACR: codealphacr15128.azurecr.io (RG codealpha-devops-rg)</w:t>
      </w:r>
    </w:p>
    <w:p>
      <w:pPr>
        <w:pStyle w:val="ListBullet"/>
      </w:pPr>
      <w:r>
        <w:t>Web App: codealphaweb15128 (RG codealpha-devops-rg2, F1, Running)</w:t>
      </w:r>
    </w:p>
    <w:p>
      <w:pPr>
        <w:pStyle w:val="ListBullet"/>
      </w:pPr>
      <w:r>
        <w:t>URL: https://codealphaweb15128-bsbfcadraghjg9ft.centralindia-01.azurewebsites.net</w:t>
      </w:r>
    </w:p>
    <w:p>
      <w:pPr>
        <w:pStyle w:val="ListBullet"/>
      </w:pPr>
      <w:r>
        <w:t>Azure DevOps org: musfira-codealpha</w:t>
      </w:r>
    </w:p>
    <w:p>
      <w:pPr>
        <w:pStyle w:val="Heading1"/>
      </w:pPr>
      <w:r>
        <w:t>3.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87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ebapp_deployment_comple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/>
          <w:sz w:val="20"/>
        </w:rPr>
        <w:t>Figure 1: Web App deployment complete (codealpha-devops-rg2).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585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ebapp_overview_run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5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/>
          <w:sz w:val="20"/>
        </w:rPr>
        <w:t>Figure 2: Web App codealphaweb15128 Running in Central India (F1).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585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zure_devops_create_proj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5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/>
          <w:sz w:val="20"/>
        </w:rPr>
        <w:t>Figure 3: Azure DevOps organization musfira-codealpha — Create a project.</w:t>
      </w:r>
    </w:p>
    <w:p>
      <w:pPr>
        <w:pStyle w:val="Heading1"/>
      </w:pPr>
      <w:r>
        <w:t>4. Next steps</w:t>
      </w:r>
    </w:p>
    <w:p>
      <w:pPr>
        <w:pStyle w:val="ListBullet"/>
      </w:pPr>
      <w:r>
        <w:t>Create project CodeAlpha-DevOps</w:t>
      </w:r>
    </w:p>
    <w:p>
      <w:pPr>
        <w:pStyle w:val="ListBullet"/>
      </w:pPr>
      <w:r>
        <w:t>Connect GitHub repo and create pipeline from azure-pipelines.simple.yml</w:t>
      </w:r>
    </w:p>
    <w:p>
      <w:pPr>
        <w:pStyle w:val="ListBullet"/>
      </w:pPr>
      <w:r>
        <w:t>Add service connections acr-connection and CodeAlpha-Azure-Connection</w:t>
      </w:r>
    </w:p>
    <w:p>
      <w:pPr>
        <w:pStyle w:val="ListBullet"/>
      </w:pPr>
      <w:r>
        <w:t>Run pipeline (build → ACR → App Service)</w:t>
      </w:r>
    </w:p>
    <w:p>
      <w:pPr>
        <w:pStyle w:val="Heading1"/>
      </w:pPr>
      <w:r>
        <w:t>Screenshot — Project created</w:t>
      </w:r>
    </w:p>
    <w:p>
      <w:r>
        <w:t>Azure DevOps project CodeAlpha-DevOps created under organization musfira-codealpha.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067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zure_devops_project_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6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4: Project home — CodeAlpha-DevOps (Private).</w:t>
      </w:r>
    </w:p>
    <w:p>
      <w:pPr>
        <w:pStyle w:val="Heading1"/>
      </w:pPr>
      <w:r>
        <w:t>Screenshot — Pipeline configure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290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ipeline_config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9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5: Configure pipeline — Existing Azure Pipelines YAML file.</w:t>
      </w:r>
    </w:p>
    <w:p>
      <w:pPr>
        <w:pStyle w:val="Heading1"/>
      </w:pPr>
      <w:r>
        <w:t>Screenshot — Select YAML 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5839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lect_existing_yam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583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6: main + /task1-azure-cicd/azure-pipelines.simple.yml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