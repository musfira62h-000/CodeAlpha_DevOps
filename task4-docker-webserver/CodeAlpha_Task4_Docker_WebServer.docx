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CodeAlpha — DevOps Internship</w:t>
      </w:r>
    </w:p>
    <w:p>
      <w:pPr>
        <w:jc w:val="center"/>
      </w:pPr>
      <w:r>
        <w:rPr>
          <w:rFonts w:ascii="Calibri" w:hAnsi="Calibri"/>
          <w:b/>
          <w:sz w:val="28"/>
        </w:rPr>
        <w:t>TASK 4: Web Server using Docker</w:t>
      </w:r>
    </w:p>
    <w:p/>
    <w:p>
      <w:r>
        <w:rPr>
          <w:rFonts w:ascii="Calibri" w:hAnsi="Calibri"/>
          <w:b w:val="0"/>
          <w:i w:val="0"/>
          <w:sz w:val="22"/>
        </w:rPr>
        <w:t>Intern Name: Musfira Hassan</w:t>
      </w:r>
    </w:p>
    <w:p>
      <w:r>
        <w:rPr>
          <w:rFonts w:ascii="Calibri" w:hAnsi="Calibri"/>
          <w:b w:val="0"/>
          <w:i w:val="0"/>
          <w:sz w:val="22"/>
        </w:rPr>
        <w:t>Tool: Docker Desktop + Nginx Alpine</w:t>
      </w:r>
    </w:p>
    <w:p>
      <w:pPr>
        <w:pStyle w:val="Heading1"/>
      </w:pPr>
      <w:r>
        <w:t>1. Objective</w:t>
      </w:r>
    </w:p>
    <w:p>
      <w:r>
        <w:t>Deploy and manage a web server inside a Docker container, understand container lifecycle, and verify the site is reachable.</w:t>
      </w:r>
    </w:p>
    <w:p>
      <w:pPr>
        <w:pStyle w:val="Heading1"/>
      </w:pPr>
      <w:r>
        <w:t>2. Commands used</w:t>
      </w:r>
    </w:p>
    <w:p>
      <w:r>
        <w:rPr>
          <w:rFonts w:ascii="Consolas" w:hAnsi="Consolas"/>
          <w:sz w:val="20"/>
        </w:rPr>
        <w:t>docker build -t codealpha-webserver .</w:t>
        <w:br/>
        <w:t>docker run -d --name codealpha-web -p 8080:80 codealpha-webserver</w:t>
        <w:br/>
        <w:t>docker ps</w:t>
      </w:r>
    </w:p>
    <w:p>
      <w:pPr>
        <w:pStyle w:val="Heading1"/>
      </w:pPr>
      <w:r>
        <w:t>3.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32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ker_install_succee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sz w:val="20"/>
        </w:rPr>
        <w:t>Figure 1: Docker Desktop installation succeeded.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36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rtualization_not_det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6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sz w:val="20"/>
        </w:rPr>
        <w:t>Figure 2: Initial virtualization/WSL issue (resolved by installing WSL2).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0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ker_container_run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sz w:val="20"/>
        </w:rPr>
        <w:t>Figure 3: Container codealpha-web running in Docker Desktop (8080:80).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70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rowser_localhost_8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sz w:val="20"/>
        </w:rPr>
        <w:t>Figure 4: Browser — http://localhost:8080 showing CodeAlpha Docker web page.</w:t>
      </w:r>
    </w:p>
    <w:p>
      <w:pPr>
        <w:pStyle w:val="Heading1"/>
      </w:pPr>
      <w:r>
        <w:t>4. Results</w:t>
      </w:r>
    </w:p>
    <w:p>
      <w:pPr>
        <w:pStyle w:val="ListBullet"/>
      </w:pPr>
      <w:r>
        <w:t>Docker image codealpha-webserver built successfully</w:t>
      </w:r>
    </w:p>
    <w:p>
      <w:pPr>
        <w:pStyle w:val="ListBullet"/>
      </w:pPr>
      <w:r>
        <w:t>Container codealpha-web running with port mapping 8080-&gt;80</w:t>
      </w:r>
    </w:p>
    <w:p>
      <w:pPr>
        <w:pStyle w:val="ListBullet"/>
      </w:pPr>
      <w:r>
        <w:t>Website reachable at http://localhost:8080 (HTTP 200)</w:t>
      </w:r>
    </w:p>
    <w:p>
      <w:pPr>
        <w:pStyle w:val="ListBullet"/>
      </w:pPr>
      <w:r>
        <w:t>/health endpoint returns healthy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